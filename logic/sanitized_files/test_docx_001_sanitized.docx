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[REDACTED_NAME], [REDACTED_NAME]: r*****@company.com Phone: XXXXXX3210</w:t>
      </w:r>
    </w:p>
    <w:p>
      <w:r>
        <w:t>SSN: 123-45-6789, Address: 123 [REDACTED_NAME]ED], [REDACTED]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