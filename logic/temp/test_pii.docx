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Aarav Mehta</w:t>
      </w:r>
    </w:p>
    <w:p>
      <w:r>
        <w:t>Email: aarav@example.com Phone: +91 9876511234 PAN: BGHPM4521K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