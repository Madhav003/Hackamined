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Rajesh Kumar</w:t>
      </w:r>
    </w:p>
    <w:p>
      <w:r>
        <w:t>Email: rajesh@company.com</w:t>
      </w:r>
    </w:p>
    <w:p>
      <w:r>
        <w:t>Phone: 9876543210</w:t>
      </w:r>
    </w:p>
    <w:p>
      <w:r>
        <w:t>SSN: 123-45-6789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